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To-Do App — Beginner Code Guide</w:t>
      </w:r>
    </w:p>
    <w:p>
      <w:r>
        <w:rPr>
          <w:b/>
        </w:rPr>
        <w:t>Purpose: Understand what the code does, why we use it, and how the parts connect. You do not need to memorize everything.</w:t>
      </w:r>
    </w:p>
    <w:p>
      <w:pPr>
        <w:pStyle w:val="Heading1"/>
      </w:pPr>
      <w:r>
        <w:t>1. "use client"</w:t>
      </w:r>
    </w:p>
    <w:p>
      <w:r>
        <w:rPr>
          <w:b/>
        </w:rPr>
        <w:t xml:space="preserve">Code: </w:t>
      </w:r>
      <w:r>
        <w:t>"use client";</w:t>
      </w:r>
    </w:p>
    <w:p>
      <w:r>
        <w:rPr>
          <w:b/>
        </w:rPr>
        <w:t xml:space="preserve">What: </w:t>
      </w:r>
      <w:r>
        <w:t>Tells Next.js this component runs in the browser.</w:t>
      </w:r>
    </w:p>
    <w:p>
      <w:r>
        <w:rPr>
          <w:b/>
        </w:rPr>
        <w:t xml:space="preserve">Why: </w:t>
      </w:r>
      <w:r>
        <w:t>We need interactive features like buttons, dark mode, input, and task state.</w:t>
      </w:r>
    </w:p>
    <w:p>
      <w:pPr>
        <w:pStyle w:val="Heading1"/>
      </w:pPr>
      <w:r>
        <w:t>2. useState</w:t>
      </w:r>
    </w:p>
    <w:p>
      <w:r>
        <w:rPr>
          <w:b/>
        </w:rPr>
        <w:t xml:space="preserve">Code: </w:t>
      </w:r>
      <w:r>
        <w:t>import { useState } from "react";</w:t>
      </w:r>
    </w:p>
    <w:p>
      <w:r>
        <w:rPr>
          <w:b/>
        </w:rPr>
        <w:t xml:space="preserve">What: </w:t>
      </w:r>
      <w:r>
        <w:t>useState lets React remember information that can change.</w:t>
      </w:r>
    </w:p>
    <w:p>
      <w:r>
        <w:rPr>
          <w:b/>
        </w:rPr>
        <w:t xml:space="preserve">Example: </w:t>
      </w:r>
      <w:r>
        <w:t>const [newTask, setNewTask] = useState("");</w:t>
      </w:r>
    </w:p>
    <w:p>
      <w:r>
        <w:rPr>
          <w:b/>
        </w:rPr>
        <w:t xml:space="preserve">Remember: </w:t>
      </w:r>
      <w:r>
        <w:t>newTask = current value; setNewTask = changes the value.</w:t>
      </w:r>
    </w:p>
    <w:p>
      <w:pPr>
        <w:pStyle w:val="Heading1"/>
      </w:pPr>
      <w:r>
        <w:t>3. Task Type</w:t>
      </w:r>
    </w:p>
    <w:p>
      <w:r>
        <w:rPr>
          <w:b/>
        </w:rPr>
        <w:t xml:space="preserve">Code: </w:t>
      </w:r>
      <w:r>
        <w:t>type Task = { id: number; title: string; completed: boolean; };</w:t>
      </w:r>
    </w:p>
    <w:p>
      <w:r>
        <w:rPr>
          <w:b/>
        </w:rPr>
        <w:t xml:space="preserve">What: </w:t>
      </w:r>
      <w:r>
        <w:t>A TypeScript blueprint describing what a task must contain.</w:t>
      </w:r>
    </w:p>
    <w:p>
      <w:r>
        <w:rPr>
          <w:b/>
        </w:rPr>
        <w:t xml:space="preserve">Remember: </w:t>
      </w:r>
      <w:r>
        <w:t>id = number, title = text, completed = true/false.</w:t>
      </w:r>
    </w:p>
    <w:p>
      <w:pPr>
        <w:pStyle w:val="Heading1"/>
      </w:pPr>
      <w:r>
        <w:t>4. Task State</w:t>
      </w:r>
    </w:p>
    <w:p>
      <w:r>
        <w:rPr>
          <w:b/>
        </w:rPr>
        <w:t xml:space="preserve">Code: </w:t>
      </w:r>
      <w:r>
        <w:t>const [tasks, setTasks] = useState&lt;Task[]&gt;([...]);</w:t>
      </w:r>
    </w:p>
    <w:p>
      <w:r>
        <w:rPr>
          <w:b/>
        </w:rPr>
        <w:t xml:space="preserve">What: </w:t>
      </w:r>
      <w:r>
        <w:t>Stores the task list.</w:t>
      </w:r>
    </w:p>
    <w:p>
      <w:r>
        <w:rPr>
          <w:b/>
        </w:rPr>
        <w:t xml:space="preserve">Why: </w:t>
      </w:r>
      <w:r>
        <w:t>setTasks changes the task list.</w:t>
      </w:r>
    </w:p>
    <w:p>
      <w:r>
        <w:rPr>
          <w:b/>
        </w:rPr>
        <w:t xml:space="preserve">Remember: </w:t>
      </w:r>
      <w:r>
        <w:t>Task[] means an array of Task objects.</w:t>
      </w:r>
    </w:p>
    <w:p>
      <w:pPr>
        <w:pStyle w:val="Heading1"/>
      </w:pPr>
      <w:r>
        <w:t>5. New Task State</w:t>
      </w:r>
    </w:p>
    <w:p>
      <w:r>
        <w:rPr>
          <w:b/>
        </w:rPr>
        <w:t xml:space="preserve">Code: </w:t>
      </w:r>
      <w:r>
        <w:t>const [newTask, setNewTask] = useState("");</w:t>
      </w:r>
    </w:p>
    <w:p>
      <w:r>
        <w:rPr>
          <w:b/>
        </w:rPr>
        <w:t xml:space="preserve">What: </w:t>
      </w:r>
      <w:r>
        <w:t>Stores what the user types into the task input.</w:t>
      </w:r>
    </w:p>
    <w:p>
      <w:r>
        <w:rPr>
          <w:b/>
        </w:rPr>
        <w:t xml:space="preserve">Flow: </w:t>
      </w:r>
      <w:r>
        <w:t>User types → onChange → setNewTask → newTask updates.</w:t>
      </w:r>
    </w:p>
    <w:p>
      <w:pPr>
        <w:pStyle w:val="Heading1"/>
      </w:pPr>
      <w:r>
        <w:t>6. Filter State</w:t>
      </w:r>
    </w:p>
    <w:p>
      <w:r>
        <w:rPr>
          <w:b/>
        </w:rPr>
        <w:t xml:space="preserve">Code: </w:t>
      </w:r>
      <w:r>
        <w:t>useState&lt;"all" | "active" | "completed"&gt;("all")</w:t>
      </w:r>
    </w:p>
    <w:p>
      <w:r>
        <w:rPr>
          <w:b/>
        </w:rPr>
        <w:t xml:space="preserve">What: </w:t>
      </w:r>
      <w:r>
        <w:t>Stores which task filter is selected.</w:t>
      </w:r>
    </w:p>
    <w:p>
      <w:r>
        <w:rPr>
          <w:b/>
        </w:rPr>
        <w:t xml:space="preserve">Remember: </w:t>
      </w:r>
      <w:r>
        <w:t>Only all, active, or completed are allowed.</w:t>
      </w:r>
    </w:p>
    <w:p>
      <w:pPr>
        <w:pStyle w:val="Heading1"/>
      </w:pPr>
      <w:r>
        <w:t>7. Dark Mode State</w:t>
      </w:r>
    </w:p>
    <w:p>
      <w:r>
        <w:rPr>
          <w:b/>
        </w:rPr>
        <w:t xml:space="preserve">Code: </w:t>
      </w:r>
      <w:r>
        <w:t>const [darkMode, setDarkMode] = useState(false);</w:t>
      </w:r>
    </w:p>
    <w:p>
      <w:r>
        <w:rPr>
          <w:b/>
        </w:rPr>
        <w:t xml:space="preserve">What: </w:t>
      </w:r>
      <w:r>
        <w:t>Stores whether dark mode is on.</w:t>
      </w:r>
    </w:p>
    <w:p>
      <w:r>
        <w:rPr>
          <w:b/>
        </w:rPr>
        <w:t xml:space="preserve">Remember: </w:t>
      </w:r>
      <w:r>
        <w:t>false = light, true = dark; ! reverses the value.</w:t>
      </w:r>
    </w:p>
    <w:p>
      <w:pPr>
        <w:pStyle w:val="Heading1"/>
      </w:pPr>
      <w:r>
        <w:t>8. addTask()</w:t>
      </w:r>
    </w:p>
    <w:p>
      <w:r>
        <w:rPr>
          <w:b/>
        </w:rPr>
        <w:t xml:space="preserve">What: </w:t>
      </w:r>
      <w:r>
        <w:t>Function that creates and adds a new task.</w:t>
      </w:r>
    </w:p>
    <w:p>
      <w:r>
        <w:rPr>
          <w:b/>
        </w:rPr>
        <w:t xml:space="preserve">Important: </w:t>
      </w:r>
      <w:r>
        <w:t>trim() prevents empty/space-only tasks.</w:t>
      </w:r>
    </w:p>
    <w:p>
      <w:r>
        <w:rPr>
          <w:b/>
        </w:rPr>
        <w:t xml:space="preserve">Important: </w:t>
      </w:r>
      <w:r>
        <w:t>Date.now() gives a simple ID.</w:t>
      </w:r>
    </w:p>
    <w:p>
      <w:r>
        <w:rPr>
          <w:b/>
        </w:rPr>
        <w:t xml:space="preserve">Important: </w:t>
      </w:r>
      <w:r>
        <w:t>[...tasks, task] keeps old tasks and adds the new one.</w:t>
      </w:r>
    </w:p>
    <w:p>
      <w:pPr>
        <w:pStyle w:val="Heading1"/>
      </w:pPr>
      <w:r>
        <w:t>9. toggleTask()</w:t>
      </w:r>
    </w:p>
    <w:p>
      <w:r>
        <w:rPr>
          <w:b/>
        </w:rPr>
        <w:t xml:space="preserve">What: </w:t>
      </w:r>
      <w:r>
        <w:t>Changes a task from incomplete to complete or back.</w:t>
      </w:r>
    </w:p>
    <w:p>
      <w:r>
        <w:rPr>
          <w:b/>
        </w:rPr>
        <w:t xml:space="preserve">How: </w:t>
      </w:r>
      <w:r>
        <w:t>map() checks every task and changes only the task with the matching ID.</w:t>
      </w:r>
    </w:p>
    <w:p>
      <w:r>
        <w:rPr>
          <w:b/>
        </w:rPr>
        <w:t xml:space="preserve">Remember: </w:t>
      </w:r>
      <w:r>
        <w:t>map() creates a new array.</w:t>
      </w:r>
    </w:p>
    <w:p>
      <w:pPr>
        <w:pStyle w:val="Heading1"/>
      </w:pPr>
      <w:r>
        <w:t>10. deleteTask()</w:t>
      </w:r>
    </w:p>
    <w:p>
      <w:r>
        <w:rPr>
          <w:b/>
        </w:rPr>
        <w:t xml:space="preserve">What: </w:t>
      </w:r>
      <w:r>
        <w:t>Removes a task.</w:t>
      </w:r>
    </w:p>
    <w:p>
      <w:r>
        <w:rPr>
          <w:b/>
        </w:rPr>
        <w:t xml:space="preserve">How: </w:t>
      </w:r>
      <w:r>
        <w:t>filter() keeps every task except the one with the selected ID.</w:t>
      </w:r>
    </w:p>
    <w:p>
      <w:r>
        <w:rPr>
          <w:b/>
        </w:rPr>
        <w:t xml:space="preserve">Remember: </w:t>
      </w:r>
      <w:r>
        <w:t>filter() creates a new array.</w:t>
      </w:r>
    </w:p>
    <w:p>
      <w:pPr>
        <w:pStyle w:val="Heading1"/>
      </w:pPr>
      <w:r>
        <w:t>11. Filtering Tasks</w:t>
      </w:r>
    </w:p>
    <w:p>
      <w:r>
        <w:rPr>
          <w:b/>
        </w:rPr>
        <w:t xml:space="preserve">What: </w:t>
      </w:r>
      <w:r>
        <w:t>Creates the list of tasks that should currently be displayed.</w:t>
      </w:r>
    </w:p>
    <w:p>
      <w:r>
        <w:rPr>
          <w:b/>
        </w:rPr>
        <w:t xml:space="preserve">Active: </w:t>
      </w:r>
      <w:r>
        <w:t>Shows tasks that are not completed.</w:t>
      </w:r>
    </w:p>
    <w:p>
      <w:r>
        <w:rPr>
          <w:b/>
        </w:rPr>
        <w:t xml:space="preserve">Completed: </w:t>
      </w:r>
      <w:r>
        <w:t>Shows tasks that are completed.</w:t>
      </w:r>
    </w:p>
    <w:p>
      <w:r>
        <w:rPr>
          <w:b/>
        </w:rPr>
        <w:t xml:space="preserve">All: </w:t>
      </w:r>
      <w:r>
        <w:t>Shows every task.</w:t>
      </w:r>
    </w:p>
    <w:p>
      <w:pPr>
        <w:pStyle w:val="Heading1"/>
      </w:pPr>
      <w:r>
        <w:t>12. Remaining Tasks</w:t>
      </w:r>
    </w:p>
    <w:p>
      <w:r>
        <w:rPr>
          <w:b/>
        </w:rPr>
        <w:t xml:space="preserve">What: </w:t>
      </w:r>
      <w:r>
        <w:t>Counts tasks that are not completed.</w:t>
      </w:r>
    </w:p>
    <w:p>
      <w:r>
        <w:rPr>
          <w:b/>
        </w:rPr>
        <w:t xml:space="preserve">How: </w:t>
      </w:r>
      <w:r>
        <w:t>filter() finds incomplete tasks, then length counts them.</w:t>
      </w:r>
    </w:p>
    <w:p>
      <w:pPr>
        <w:pStyle w:val="Heading1"/>
      </w:pPr>
      <w:r>
        <w:t>13. return</w:t>
      </w:r>
    </w:p>
    <w:p>
      <w:r>
        <w:rPr>
          <w:b/>
        </w:rPr>
        <w:t xml:space="preserve">What: </w:t>
      </w:r>
      <w:r>
        <w:t>Tells React what UI the component should render.</w:t>
      </w:r>
    </w:p>
    <w:p>
      <w:pPr>
        <w:pStyle w:val="Heading1"/>
      </w:pPr>
      <w:r>
        <w:t>14. Tailwind CSS</w:t>
      </w:r>
    </w:p>
    <w:p>
      <w:r>
        <w:rPr>
          <w:b/>
        </w:rPr>
        <w:t xml:space="preserve">What: </w:t>
      </w:r>
      <w:r>
        <w:t>Tailwind utility classes are short CSS building blocks.</w:t>
      </w:r>
    </w:p>
    <w:p>
      <w:r>
        <w:rPr>
          <w:b/>
        </w:rPr>
        <w:t xml:space="preserve">Examples: </w:t>
      </w:r>
      <w:r>
        <w:t>bg-white = white background; px-6 = horizontal padding; py-10 = vertical padding; max-w-3xl = maximum width; mx-auto = centered; text-gray-900 = dark text.</w:t>
      </w:r>
    </w:p>
    <w:p>
      <w:pPr>
        <w:pStyle w:val="Heading1"/>
      </w:pPr>
      <w:r>
        <w:t>15. Conditional Styling</w:t>
      </w:r>
    </w:p>
    <w:p>
      <w:r>
        <w:rPr>
          <w:b/>
        </w:rPr>
        <w:t xml:space="preserve">What: </w:t>
      </w:r>
      <w:r>
        <w:t>The ternary operator chooses between two values.</w:t>
      </w:r>
    </w:p>
    <w:p>
      <w:r>
        <w:rPr>
          <w:b/>
        </w:rPr>
        <w:t xml:space="preserve">Example: </w:t>
      </w:r>
      <w:r>
        <w:t>darkMode ? "dark styles" : "light styles"</w:t>
      </w:r>
    </w:p>
    <w:p>
      <w:r>
        <w:rPr>
          <w:b/>
        </w:rPr>
        <w:t xml:space="preserve">Meaning: </w:t>
      </w:r>
      <w:r>
        <w:t>If darkMode is true, use dark styles; otherwise use light styles.</w:t>
      </w:r>
    </w:p>
    <w:p>
      <w:pPr>
        <w:pStyle w:val="Heading1"/>
      </w:pPr>
      <w:r>
        <w:t>16. Controlled Input</w:t>
      </w:r>
    </w:p>
    <w:p>
      <w:r>
        <w:rPr>
          <w:b/>
        </w:rPr>
        <w:t xml:space="preserve">Code: </w:t>
      </w:r>
      <w:r>
        <w:t>&lt;input value={newTask} onChange={(e) =&gt; setNewTask(e.target.value)} /&gt;</w:t>
      </w:r>
    </w:p>
    <w:p>
      <w:r>
        <w:rPr>
          <w:b/>
        </w:rPr>
        <w:t xml:space="preserve">What: </w:t>
      </w:r>
      <w:r>
        <w:t>React controls the input value using state.</w:t>
      </w:r>
    </w:p>
    <w:p>
      <w:r>
        <w:rPr>
          <w:b/>
        </w:rPr>
        <w:t xml:space="preserve">Flow: </w:t>
      </w:r>
      <w:r>
        <w:t>User types → onChange → get input value → update state → React updates the UI.</w:t>
      </w:r>
    </w:p>
    <w:p>
      <w:pPr>
        <w:pStyle w:val="Heading1"/>
      </w:pPr>
      <w:r>
        <w:t>17. onClick</w:t>
      </w:r>
    </w:p>
    <w:p>
      <w:r>
        <w:rPr>
          <w:b/>
        </w:rPr>
        <w:t xml:space="preserve">What: </w:t>
      </w:r>
      <w:r>
        <w:t>Runs a function when the user clicks something.</w:t>
      </w:r>
    </w:p>
    <w:p>
      <w:r>
        <w:rPr>
          <w:b/>
        </w:rPr>
        <w:t xml:space="preserve">Example: </w:t>
      </w:r>
      <w:r>
        <w:t>onClick={addTask} runs addTask when clicked.</w:t>
      </w:r>
    </w:p>
    <w:p>
      <w:pPr>
        <w:pStyle w:val="Heading1"/>
      </w:pPr>
      <w:r>
        <w:t>18. Enter Key</w:t>
      </w:r>
    </w:p>
    <w:p>
      <w:r>
        <w:rPr>
          <w:b/>
        </w:rPr>
        <w:t xml:space="preserve">What: </w:t>
      </w:r>
      <w:r>
        <w:t>onKeyDown watches keyboard presses.</w:t>
      </w:r>
    </w:p>
    <w:p>
      <w:r>
        <w:rPr>
          <w:b/>
        </w:rPr>
        <w:t xml:space="preserve">Why: </w:t>
      </w:r>
      <w:r>
        <w:t>If the pressed key is Enter, we call addTask().</w:t>
      </w:r>
    </w:p>
    <w:p>
      <w:pPr>
        <w:pStyle w:val="Heading1"/>
      </w:pPr>
      <w:r>
        <w:t>19. Rendering Lists</w:t>
      </w:r>
    </w:p>
    <w:p>
      <w:r>
        <w:rPr>
          <w:b/>
        </w:rPr>
        <w:t xml:space="preserve">What: </w:t>
      </w:r>
      <w:r>
        <w:t>map() lets React create UI for every item in an array.</w:t>
      </w:r>
    </w:p>
    <w:p>
      <w:r>
        <w:rPr>
          <w:b/>
        </w:rPr>
        <w:t xml:space="preserve">Flow: </w:t>
      </w:r>
      <w:r>
        <w:t>Task array → map() → Task UI for each task.</w:t>
      </w:r>
    </w:p>
    <w:p>
      <w:pPr>
        <w:pStyle w:val="Heading1"/>
      </w:pPr>
      <w:r>
        <w:t>20. key</w:t>
      </w:r>
    </w:p>
    <w:p>
      <w:r>
        <w:rPr>
          <w:b/>
        </w:rPr>
        <w:t xml:space="preserve">What: </w:t>
      </w:r>
      <w:r>
        <w:t>React uses key to identify each item in a rendered list.</w:t>
      </w:r>
    </w:p>
    <w:p>
      <w:r>
        <w:rPr>
          <w:b/>
        </w:rPr>
        <w:t xml:space="preserve">Example: </w:t>
      </w:r>
      <w:r>
        <w:t>key={task.id}</w:t>
      </w:r>
    </w:p>
    <w:p>
      <w:pPr>
        <w:pStyle w:val="Heading1"/>
      </w:pPr>
      <w:r>
        <w:t>21. Empty State</w:t>
      </w:r>
    </w:p>
    <w:p>
      <w:r>
        <w:rPr>
          <w:b/>
        </w:rPr>
        <w:t xml:space="preserve">What: </w:t>
      </w:r>
      <w:r>
        <w:t>Shows a message when there are no tasks to display.</w:t>
      </w:r>
    </w:p>
    <w:p>
      <w:r>
        <w:rPr>
          <w:b/>
        </w:rPr>
        <w:t xml:space="preserve">Why: </w:t>
      </w:r>
      <w:r>
        <w:t>Professional applications should handle empty states instead of showing a blank screen.</w:t>
      </w:r>
    </w:p>
    <w:p>
      <w:pPr>
        <w:pStyle w:val="Heading1"/>
      </w:pPr>
      <w:r>
        <w:t>22. The Big Picture — Data Flow</w:t>
      </w:r>
    </w:p>
    <w:p>
      <w:r>
        <w:rPr>
          <w:b/>
        </w:rPr>
        <w:t xml:space="preserve">Flow: </w:t>
      </w:r>
      <w:r>
        <w:t>USER → clicks/types → EVENT → FUNCTION → update STATE → REACT → re-renders UI → USER sees result.</w:t>
      </w:r>
    </w:p>
    <w:p>
      <w:r>
        <w:rPr>
          <w:b/>
        </w:rPr>
        <w:t xml:space="preserve">Example: </w:t>
      </w:r>
      <w:r>
        <w:t>User types "Learn React" → onChange → setNewTask() → newTask changes → click Add → addTask() → setTasks() → React renders the new task.</w:t>
      </w:r>
    </w:p>
    <w:p>
      <w:pPr>
        <w:pStyle w:val="Heading1"/>
      </w:pPr>
      <w:r>
        <w:t>23. What You Should Actually Remember</w:t>
      </w:r>
    </w:p>
    <w:p>
      <w:r>
        <w:rPr>
          <w:b/>
        </w:rPr>
        <w:t xml:space="preserve">JavaScript: </w:t>
      </w:r>
      <w:r>
        <w:t>const, functions, objects, arrays, map(), filter(), spread (...), if, ternary, arrow functions, Date.now().</w:t>
      </w:r>
    </w:p>
    <w:p>
      <w:r>
        <w:rPr>
          <w:b/>
        </w:rPr>
        <w:t xml:space="preserve">TypeScript: </w:t>
      </w:r>
      <w:r>
        <w:t>type, string, number, boolean, arrays such as Task[].</w:t>
      </w:r>
    </w:p>
    <w:p>
      <w:r>
        <w:rPr>
          <w:b/>
        </w:rPr>
        <w:t xml:space="preserve">React: </w:t>
      </w:r>
      <w:r>
        <w:t>components, useState, props later, events, controlled inputs, conditional rendering, lists, key.</w:t>
      </w:r>
    </w:p>
    <w:p>
      <w:r>
        <w:rPr>
          <w:b/>
        </w:rPr>
        <w:t xml:space="preserve">Next.js: </w:t>
      </w:r>
      <w:r>
        <w:t>app/page.tsx, App Router, use client.</w:t>
      </w:r>
    </w:p>
    <w:p>
      <w:r>
        <w:rPr>
          <w:b/>
        </w:rPr>
        <w:t xml:space="preserve">Tailwind: </w:t>
      </w:r>
      <w:r>
        <w:t>Understand that utility classes are CSS building blocks.</w:t>
      </w:r>
    </w:p>
    <w:p>
      <w:pPr>
        <w:pStyle w:val="Heading1"/>
      </w:pPr>
      <w:r>
        <w:t>24. Main Goal</w:t>
      </w:r>
    </w:p>
    <w:p>
      <w:r>
        <w:rPr>
          <w:b/>
        </w:rPr>
        <w:t xml:space="preserve">Remember: </w:t>
      </w:r>
      <w:r>
        <w:t>You do not need to memorize the entire code.</w:t>
      </w:r>
    </w:p>
    <w:p>
      <w:r>
        <w:rPr>
          <w:b/>
        </w:rPr>
        <w:t xml:space="preserve">Goal: </w:t>
      </w:r>
      <w:r>
        <w:t>Understand what the app needs and choose the right tool.</w:t>
      </w:r>
    </w:p>
    <w:p>
      <w:r>
        <w:rPr>
          <w:b/>
        </w:rPr>
        <w:t xml:space="preserve">Example: </w:t>
      </w:r>
      <w:r>
        <w:t>Need task data → state. Need to add a task → function. Need to display tasks → map. Need filtering → filter. Need dark mode → theme state.</w:t>
      </w:r>
    </w:p>
    <w:p>
      <w:r>
        <w:rPr>
          <w:b/>
        </w:rPr>
        <w:t xml:space="preserve">Mindset: </w:t>
      </w:r>
      <w:r>
        <w:t>Understand the architecture and data flow first; syntax becomes easier afterward.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